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수 료 증</w:t>
      </w:r>
    </w:p>
    <w:p>
      <w:r>
        <w:rPr>
          <w:b/>
        </w:rPr>
        <w:t xml:space="preserve">ㅇㅇㅇ 님은 </w:t>
      </w:r>
      <w:r>
        <w:t>『ㅇㅇㅇㅇ』 과정을 성실히 이수하였음을 확인합니다.</w:t>
        <w:br/>
      </w:r>
    </w:p>
    <w:p/>
    <w:p>
      <w:r>
        <w:t>수료일자: 2025-11-13</w:t>
      </w:r>
    </w:p>
    <w:p>
      <w:r>
        <w:t>기관명: ○○교육센터</w:t>
      </w:r>
    </w:p>
    <w:p/>
    <w:p>
      <w:r>
        <w:t>위와 같이 수료증을 발급합니다.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