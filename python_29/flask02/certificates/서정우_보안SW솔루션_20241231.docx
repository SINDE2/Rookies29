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 료 증</w:t>
      </w:r>
    </w:p>
    <w:p>
      <w:r>
        <w:rPr>
          <w:b/>
        </w:rPr>
        <w:t xml:space="preserve">서정우 님은 </w:t>
      </w:r>
      <w:r>
        <w:t>『보안SW솔루션』 과정을 성실히 이수하였음을 확인합니다.</w:t>
        <w:br/>
      </w:r>
    </w:p>
    <w:p/>
    <w:p>
      <w:r>
        <w:t>수료일자: 2024-12-31</w:t>
      </w:r>
    </w:p>
    <w:p>
      <w:r>
        <w:t>기관명: ○○교육센터</w:t>
      </w:r>
    </w:p>
    <w:p/>
    <w:p>
      <w:r>
        <w:t>위와 같이 수료증을 발급합니다.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